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1FD5" w14:textId="77777777" w:rsidR="008C223E" w:rsidRPr="0056484A" w:rsidRDefault="00000000">
      <w:pPr>
        <w:jc w:val="center"/>
        <w:rPr>
          <w:lang w:val="es-ES"/>
        </w:rPr>
      </w:pPr>
      <w:r w:rsidRPr="0056484A">
        <w:rPr>
          <w:b/>
          <w:sz w:val="36"/>
          <w:lang w:val="es-ES"/>
        </w:rPr>
        <w:t>Documento de Requisitos Funcionales – Aplicación de Gestión de Federación Deportiva</w:t>
      </w:r>
    </w:p>
    <w:p w14:paraId="5FE9EF57" w14:textId="77777777" w:rsidR="008C223E" w:rsidRPr="0056484A" w:rsidRDefault="00000000">
      <w:pPr>
        <w:jc w:val="center"/>
        <w:rPr>
          <w:lang w:val="es-ES"/>
        </w:rPr>
      </w:pPr>
      <w:r w:rsidRPr="0056484A">
        <w:rPr>
          <w:lang w:val="es-ES"/>
        </w:rPr>
        <w:t>Fecha: 16/12/2025 | Versión: 1.0</w:t>
      </w:r>
    </w:p>
    <w:p w14:paraId="2C8FC8F4" w14:textId="77777777" w:rsidR="008C223E" w:rsidRPr="0056484A" w:rsidRDefault="00000000">
      <w:pPr>
        <w:pStyle w:val="Ttulo1"/>
        <w:rPr>
          <w:lang w:val="es-ES"/>
        </w:rPr>
      </w:pPr>
      <w:r w:rsidRPr="0056484A">
        <w:rPr>
          <w:lang w:val="es-ES"/>
        </w:rPr>
        <w:t>1. Introducción</w:t>
      </w:r>
    </w:p>
    <w:p w14:paraId="231D0525" w14:textId="77777777" w:rsidR="008C223E" w:rsidRPr="0056484A" w:rsidRDefault="00000000">
      <w:pPr>
        <w:rPr>
          <w:lang w:val="es-ES"/>
        </w:rPr>
      </w:pPr>
      <w:r w:rsidRPr="0056484A">
        <w:rPr>
          <w:lang w:val="es-ES"/>
        </w:rPr>
        <w:t>Este documento describe, en lenguaje sencillo y orientado a negocio, las funcionalidades que debe tener una aplicación integral de gestión para una Federación Deportiva. El objetivo es disponer de una plataforma única que simplifique el trabajo diario de la federación, los clubes y los árbitros, y que ofrezca información clara al público.</w:t>
      </w:r>
    </w:p>
    <w:p w14:paraId="2B5B2161" w14:textId="77777777" w:rsidR="008C223E" w:rsidRPr="0056484A" w:rsidRDefault="00000000">
      <w:pPr>
        <w:pStyle w:val="Ttulo1"/>
        <w:rPr>
          <w:lang w:val="es-ES"/>
        </w:rPr>
      </w:pPr>
      <w:r w:rsidRPr="0056484A">
        <w:rPr>
          <w:lang w:val="es-ES"/>
        </w:rPr>
        <w:t>2. Objetivos</w:t>
      </w:r>
    </w:p>
    <w:p w14:paraId="621C3DE9" w14:textId="77777777" w:rsidR="008C223E" w:rsidRPr="0056484A" w:rsidRDefault="00000000">
      <w:pPr>
        <w:rPr>
          <w:lang w:val="es-ES"/>
        </w:rPr>
      </w:pPr>
      <w:r w:rsidRPr="0056484A">
        <w:rPr>
          <w:lang w:val="es-ES"/>
        </w:rPr>
        <w:t>• Centralizar la gestión de personas, clubes, equipos, competiciones y partidos.</w:t>
      </w:r>
    </w:p>
    <w:p w14:paraId="707FEBE8" w14:textId="77777777" w:rsidR="008C223E" w:rsidRPr="0056484A" w:rsidRDefault="00000000">
      <w:pPr>
        <w:rPr>
          <w:lang w:val="es-ES"/>
        </w:rPr>
      </w:pPr>
      <w:r w:rsidRPr="0056484A">
        <w:rPr>
          <w:lang w:val="es-ES"/>
        </w:rPr>
        <w:t>• Facilitar inscripciones y validaciones de forma guiada y sin errores.</w:t>
      </w:r>
    </w:p>
    <w:p w14:paraId="768A226E" w14:textId="77777777" w:rsidR="008C223E" w:rsidRPr="0056484A" w:rsidRDefault="00000000">
      <w:pPr>
        <w:rPr>
          <w:lang w:val="es-ES"/>
        </w:rPr>
      </w:pPr>
      <w:r w:rsidRPr="0056484A">
        <w:rPr>
          <w:lang w:val="es-ES"/>
        </w:rPr>
        <w:t>• Planificar calendarios y asignar horarios de manera ordenada y con reglas claras.</w:t>
      </w:r>
    </w:p>
    <w:p w14:paraId="2C57DF9B" w14:textId="77777777" w:rsidR="008C223E" w:rsidRPr="0056484A" w:rsidRDefault="00000000">
      <w:pPr>
        <w:rPr>
          <w:lang w:val="es-ES"/>
        </w:rPr>
      </w:pPr>
      <w:r w:rsidRPr="0056484A">
        <w:rPr>
          <w:lang w:val="es-ES"/>
        </w:rPr>
        <w:t>• Designar árbitros con visibilidad sobre su disponibilidad y nivel.</w:t>
      </w:r>
    </w:p>
    <w:p w14:paraId="422A0AB6" w14:textId="77777777" w:rsidR="008C223E" w:rsidRPr="0056484A" w:rsidRDefault="00000000">
      <w:pPr>
        <w:rPr>
          <w:lang w:val="es-ES"/>
        </w:rPr>
      </w:pPr>
      <w:r w:rsidRPr="0056484A">
        <w:rPr>
          <w:lang w:val="es-ES"/>
        </w:rPr>
        <w:t>• Registrar resultados y generar informes de partido fiables.</w:t>
      </w:r>
    </w:p>
    <w:p w14:paraId="61E9B3F1" w14:textId="77777777" w:rsidR="008C223E" w:rsidRPr="0056484A" w:rsidRDefault="00000000">
      <w:pPr>
        <w:rPr>
          <w:lang w:val="es-ES"/>
        </w:rPr>
      </w:pPr>
      <w:r w:rsidRPr="0056484A">
        <w:rPr>
          <w:lang w:val="es-ES"/>
        </w:rPr>
        <w:t>• Gestionar licencias y seguros (mutualidad) de forma transparente.</w:t>
      </w:r>
    </w:p>
    <w:p w14:paraId="5DA91DDC" w14:textId="77777777" w:rsidR="008C223E" w:rsidRPr="0056484A" w:rsidRDefault="00000000">
      <w:pPr>
        <w:rPr>
          <w:lang w:val="es-ES"/>
        </w:rPr>
      </w:pPr>
      <w:r w:rsidRPr="0056484A">
        <w:rPr>
          <w:lang w:val="es-ES"/>
        </w:rPr>
        <w:t>• Simplificar pagos y facturación con procesos claros y trazables.</w:t>
      </w:r>
    </w:p>
    <w:p w14:paraId="3BEB5DAF" w14:textId="77777777" w:rsidR="008C223E" w:rsidRPr="0056484A" w:rsidRDefault="00000000">
      <w:pPr>
        <w:rPr>
          <w:lang w:val="es-ES"/>
        </w:rPr>
      </w:pPr>
      <w:r w:rsidRPr="0056484A">
        <w:rPr>
          <w:lang w:val="es-ES"/>
        </w:rPr>
        <w:t>• Publicar en la web calendario, resultados y clasificaciones de forma atractiva y accesible.</w:t>
      </w:r>
    </w:p>
    <w:p w14:paraId="4F75D778" w14:textId="77777777" w:rsidR="008C223E" w:rsidRPr="0056484A" w:rsidRDefault="00000000">
      <w:pPr>
        <w:pStyle w:val="Ttulo1"/>
        <w:rPr>
          <w:lang w:val="es-ES"/>
        </w:rPr>
      </w:pPr>
      <w:r w:rsidRPr="0056484A">
        <w:rPr>
          <w:lang w:val="es-ES"/>
        </w:rPr>
        <w:t>3. Alcance</w:t>
      </w:r>
    </w:p>
    <w:p w14:paraId="76D7E8B6" w14:textId="77777777" w:rsidR="008C223E" w:rsidRPr="0056484A" w:rsidRDefault="00000000">
      <w:pPr>
        <w:rPr>
          <w:lang w:val="es-ES"/>
        </w:rPr>
      </w:pPr>
      <w:r w:rsidRPr="0056484A">
        <w:rPr>
          <w:lang w:val="es-ES"/>
        </w:rPr>
        <w:t>La aplicación cubrirá el ciclo completo de una temporada: creación de competiciones, inscripción de equipos y personas, validación de documentación, generación de calendarios, fijación de horarios, designaciones arbitrales, registro de actas y resultados, gestión de licencias y mutualidad, pagos y facturación, y comunicación pública de la información relevante.</w:t>
      </w:r>
    </w:p>
    <w:p w14:paraId="54079151" w14:textId="77777777" w:rsidR="008C223E" w:rsidRPr="0056484A" w:rsidRDefault="00000000">
      <w:pPr>
        <w:pStyle w:val="Ttulo1"/>
        <w:rPr>
          <w:lang w:val="es-ES"/>
        </w:rPr>
      </w:pPr>
      <w:r w:rsidRPr="0056484A">
        <w:rPr>
          <w:lang w:val="es-ES"/>
        </w:rPr>
        <w:t>4. Roles y perfiles de usuario</w:t>
      </w:r>
    </w:p>
    <w:p w14:paraId="415EAC5D" w14:textId="77777777" w:rsidR="008C223E" w:rsidRPr="0056484A" w:rsidRDefault="00000000">
      <w:pPr>
        <w:rPr>
          <w:lang w:val="es-ES"/>
        </w:rPr>
      </w:pPr>
      <w:r w:rsidRPr="0056484A">
        <w:rPr>
          <w:lang w:val="es-ES"/>
        </w:rPr>
        <w:t>• Federación: Configura temporadas y competiciones, valida equipos y licencias, supervisa resultados y gestiona facturación.</w:t>
      </w:r>
    </w:p>
    <w:p w14:paraId="680740C0" w14:textId="77777777" w:rsidR="008C223E" w:rsidRPr="0056484A" w:rsidRDefault="00000000">
      <w:pPr>
        <w:rPr>
          <w:lang w:val="es-ES"/>
        </w:rPr>
      </w:pPr>
      <w:r w:rsidRPr="0056484A">
        <w:rPr>
          <w:lang w:val="es-ES"/>
        </w:rPr>
        <w:t>• Comité de Árbitros: Organiza designaciones, revisa disponibilidad y niveles, aprueba liquidaciones.</w:t>
      </w:r>
    </w:p>
    <w:p w14:paraId="794C0533" w14:textId="77777777" w:rsidR="008C223E" w:rsidRPr="0056484A" w:rsidRDefault="00000000">
      <w:pPr>
        <w:rPr>
          <w:lang w:val="es-ES"/>
        </w:rPr>
      </w:pPr>
      <w:r w:rsidRPr="0056484A">
        <w:rPr>
          <w:lang w:val="es-ES"/>
        </w:rPr>
        <w:lastRenderedPageBreak/>
        <w:t>• Club: Inscribe equipos y jugadores, fija horarios como local, solicita cambios y sube documentación.</w:t>
      </w:r>
    </w:p>
    <w:p w14:paraId="7470749A" w14:textId="77777777" w:rsidR="008C223E" w:rsidRPr="0056484A" w:rsidRDefault="00000000">
      <w:pPr>
        <w:rPr>
          <w:lang w:val="es-ES"/>
        </w:rPr>
      </w:pPr>
      <w:r w:rsidRPr="0056484A">
        <w:rPr>
          <w:lang w:val="es-ES"/>
        </w:rPr>
        <w:t>• Árbitro: Informa disponibilidad, acepta designaciones, cumplimenta acta y presenta liquidaciones.</w:t>
      </w:r>
    </w:p>
    <w:p w14:paraId="19363A8C" w14:textId="77777777" w:rsidR="008C223E" w:rsidRPr="0056484A" w:rsidRDefault="00000000">
      <w:pPr>
        <w:rPr>
          <w:lang w:val="es-ES"/>
        </w:rPr>
      </w:pPr>
      <w:r w:rsidRPr="0056484A">
        <w:rPr>
          <w:lang w:val="es-ES"/>
        </w:rPr>
        <w:t>• Público (Web): Consulta calendarios, resultados y clasificaciones.</w:t>
      </w:r>
    </w:p>
    <w:p w14:paraId="5070D76A" w14:textId="77777777" w:rsidR="008C223E" w:rsidRPr="0056484A" w:rsidRDefault="00000000">
      <w:pPr>
        <w:pStyle w:val="Ttulo1"/>
        <w:rPr>
          <w:lang w:val="es-ES"/>
        </w:rPr>
      </w:pPr>
      <w:r w:rsidRPr="0056484A">
        <w:rPr>
          <w:lang w:val="es-ES"/>
        </w:rPr>
        <w:t>5. Funcionalidades de la aplicación (explicadas)</w:t>
      </w:r>
    </w:p>
    <w:p w14:paraId="1404CD16" w14:textId="77777777" w:rsidR="008C223E" w:rsidRPr="0056484A" w:rsidRDefault="00000000">
      <w:pPr>
        <w:pStyle w:val="Ttulo2"/>
        <w:rPr>
          <w:lang w:val="es-ES"/>
        </w:rPr>
      </w:pPr>
      <w:r w:rsidRPr="0056484A">
        <w:rPr>
          <w:lang w:val="es-ES"/>
        </w:rPr>
        <w:t>5.1 Gestión de personas</w:t>
      </w:r>
    </w:p>
    <w:p w14:paraId="173C74B9" w14:textId="77777777" w:rsidR="008C223E" w:rsidRPr="0056484A" w:rsidRDefault="00000000">
      <w:pPr>
        <w:rPr>
          <w:lang w:val="es-ES"/>
        </w:rPr>
      </w:pPr>
      <w:r w:rsidRPr="0056484A">
        <w:rPr>
          <w:lang w:val="es-ES"/>
        </w:rPr>
        <w:t>• Alta sencilla de personas (jugadores, técnicos, árbitros) con datos básicos y contacto.</w:t>
      </w:r>
    </w:p>
    <w:p w14:paraId="0556ABBC" w14:textId="77777777" w:rsidR="008C223E" w:rsidRPr="0056484A" w:rsidRDefault="00000000">
      <w:pPr>
        <w:rPr>
          <w:lang w:val="es-ES"/>
        </w:rPr>
      </w:pPr>
      <w:r w:rsidRPr="0056484A">
        <w:rPr>
          <w:lang w:val="es-ES"/>
        </w:rPr>
        <w:t>• Asignación de rol según su función (club, árbitro, federación, etc.).</w:t>
      </w:r>
    </w:p>
    <w:p w14:paraId="69070C8F" w14:textId="77777777" w:rsidR="008C223E" w:rsidRPr="0056484A" w:rsidRDefault="00000000">
      <w:pPr>
        <w:rPr>
          <w:lang w:val="es-ES"/>
        </w:rPr>
      </w:pPr>
      <w:r w:rsidRPr="0056484A">
        <w:rPr>
          <w:lang w:val="es-ES"/>
        </w:rPr>
        <w:t>• Gestión de licencias por temporada y por modalidad (si el deporte tiene varias).</w:t>
      </w:r>
    </w:p>
    <w:p w14:paraId="4E79ABCE" w14:textId="77777777" w:rsidR="008C223E" w:rsidRPr="0056484A" w:rsidRDefault="00000000">
      <w:pPr>
        <w:rPr>
          <w:lang w:val="es-ES"/>
        </w:rPr>
      </w:pPr>
      <w:r w:rsidRPr="0056484A">
        <w:rPr>
          <w:lang w:val="es-ES"/>
        </w:rPr>
        <w:t>• Habilitación de jugadores para competir en categorías superiores cuando corresponda.</w:t>
      </w:r>
    </w:p>
    <w:p w14:paraId="2CC0E038" w14:textId="77777777" w:rsidR="008C223E" w:rsidRPr="0056484A" w:rsidRDefault="00000000">
      <w:pPr>
        <w:pStyle w:val="Ttulo2"/>
        <w:rPr>
          <w:lang w:val="es-ES"/>
        </w:rPr>
      </w:pPr>
      <w:r w:rsidRPr="0056484A">
        <w:rPr>
          <w:lang w:val="es-ES"/>
        </w:rPr>
        <w:t>5.2 Gestión de clubes y equipos</w:t>
      </w:r>
    </w:p>
    <w:p w14:paraId="7E668AC6" w14:textId="77777777" w:rsidR="008C223E" w:rsidRPr="0056484A" w:rsidRDefault="00000000">
      <w:pPr>
        <w:rPr>
          <w:lang w:val="es-ES"/>
        </w:rPr>
      </w:pPr>
      <w:r w:rsidRPr="0056484A">
        <w:rPr>
          <w:lang w:val="es-ES"/>
        </w:rPr>
        <w:t>• Alta de clubes con sus datos fiscales y responsables.</w:t>
      </w:r>
    </w:p>
    <w:p w14:paraId="3EE6C43E" w14:textId="77777777" w:rsidR="008C223E" w:rsidRPr="0056484A" w:rsidRDefault="00000000">
      <w:pPr>
        <w:rPr>
          <w:lang w:val="es-ES"/>
        </w:rPr>
      </w:pPr>
      <w:r w:rsidRPr="0056484A">
        <w:rPr>
          <w:lang w:val="es-ES"/>
        </w:rPr>
        <w:t>• Creación de equipos por competición y categoría, controlando número mínimo y máximo de jugadores.</w:t>
      </w:r>
    </w:p>
    <w:p w14:paraId="3603512C" w14:textId="77777777" w:rsidR="008C223E" w:rsidRPr="0056484A" w:rsidRDefault="00000000">
      <w:pPr>
        <w:rPr>
          <w:lang w:val="es-ES"/>
        </w:rPr>
      </w:pPr>
      <w:r w:rsidRPr="0056484A">
        <w:rPr>
          <w:lang w:val="es-ES"/>
        </w:rPr>
        <w:t>• Generación y descarga de documentos oficiales (autorizaciones, licencias) desde la propia aplicación.</w:t>
      </w:r>
    </w:p>
    <w:p w14:paraId="384DC5E0" w14:textId="77777777" w:rsidR="008C223E" w:rsidRPr="0056484A" w:rsidRDefault="00000000">
      <w:pPr>
        <w:pStyle w:val="Ttulo2"/>
        <w:rPr>
          <w:lang w:val="es-ES"/>
        </w:rPr>
      </w:pPr>
      <w:r w:rsidRPr="0056484A">
        <w:rPr>
          <w:lang w:val="es-ES"/>
        </w:rPr>
        <w:t>5.3 Competiciones y calendarios</w:t>
      </w:r>
    </w:p>
    <w:p w14:paraId="1AACE164" w14:textId="77777777" w:rsidR="008C223E" w:rsidRPr="0056484A" w:rsidRDefault="00000000">
      <w:pPr>
        <w:rPr>
          <w:lang w:val="es-ES"/>
        </w:rPr>
      </w:pPr>
      <w:r w:rsidRPr="0056484A">
        <w:rPr>
          <w:lang w:val="es-ES"/>
        </w:rPr>
        <w:t>• Creación de competiciones por temporada con categorías y modalidad (si aplica).</w:t>
      </w:r>
    </w:p>
    <w:p w14:paraId="754F89F3" w14:textId="77777777" w:rsidR="008C223E" w:rsidRPr="0056484A" w:rsidRDefault="00000000">
      <w:pPr>
        <w:rPr>
          <w:lang w:val="es-ES"/>
        </w:rPr>
      </w:pPr>
      <w:r w:rsidRPr="0056484A">
        <w:rPr>
          <w:lang w:val="es-ES"/>
        </w:rPr>
        <w:t>• Apertura de inscripciones con fechas y cuotas definidas por la federación.</w:t>
      </w:r>
    </w:p>
    <w:p w14:paraId="076C1A34" w14:textId="77777777" w:rsidR="008C223E" w:rsidRPr="0056484A" w:rsidRDefault="00000000">
      <w:pPr>
        <w:rPr>
          <w:lang w:val="es-ES"/>
        </w:rPr>
      </w:pPr>
      <w:r w:rsidRPr="0056484A">
        <w:rPr>
          <w:lang w:val="es-ES"/>
        </w:rPr>
        <w:t>• Generación de calendarios y jornadas (liga regular, fases finales).</w:t>
      </w:r>
    </w:p>
    <w:p w14:paraId="5935F828" w14:textId="77777777" w:rsidR="008C223E" w:rsidRPr="0056484A" w:rsidRDefault="00000000">
      <w:pPr>
        <w:rPr>
          <w:lang w:val="es-ES"/>
        </w:rPr>
      </w:pPr>
      <w:r w:rsidRPr="0056484A">
        <w:rPr>
          <w:lang w:val="es-ES"/>
        </w:rPr>
        <w:t>• Reglas de puntos y desempates configurables por competición.</w:t>
      </w:r>
    </w:p>
    <w:p w14:paraId="067E0A60" w14:textId="77777777" w:rsidR="008C223E" w:rsidRPr="0056484A" w:rsidRDefault="00000000">
      <w:pPr>
        <w:pStyle w:val="Ttulo2"/>
        <w:rPr>
          <w:lang w:val="es-ES"/>
        </w:rPr>
      </w:pPr>
      <w:r w:rsidRPr="0056484A">
        <w:rPr>
          <w:lang w:val="es-ES"/>
        </w:rPr>
        <w:t>5.4 Horarios y cambios de partido</w:t>
      </w:r>
    </w:p>
    <w:p w14:paraId="2C60B14F" w14:textId="77777777" w:rsidR="008C223E" w:rsidRPr="0056484A" w:rsidRDefault="00000000">
      <w:pPr>
        <w:rPr>
          <w:lang w:val="es-ES"/>
        </w:rPr>
      </w:pPr>
      <w:r w:rsidRPr="0056484A">
        <w:rPr>
          <w:lang w:val="es-ES"/>
        </w:rPr>
        <w:t>• El equipo local fija fecha, hora y lugar del partido en una ventana de tiempo establecida por la federación.</w:t>
      </w:r>
    </w:p>
    <w:p w14:paraId="147EF287" w14:textId="77777777" w:rsidR="008C223E" w:rsidRPr="0056484A" w:rsidRDefault="00000000">
      <w:pPr>
        <w:rPr>
          <w:lang w:val="es-ES"/>
        </w:rPr>
      </w:pPr>
      <w:r w:rsidRPr="0056484A">
        <w:rPr>
          <w:lang w:val="es-ES"/>
        </w:rPr>
        <w:t>• Solicitud de cambios (fecha/hora/lugar) con un flujo de aceptación entre clubes y validación final por la federación.</w:t>
      </w:r>
    </w:p>
    <w:p w14:paraId="652ADBD0" w14:textId="77777777" w:rsidR="008C223E" w:rsidRPr="0056484A" w:rsidRDefault="00000000">
      <w:pPr>
        <w:rPr>
          <w:lang w:val="es-ES"/>
        </w:rPr>
      </w:pPr>
      <w:r w:rsidRPr="0056484A">
        <w:rPr>
          <w:lang w:val="es-ES"/>
        </w:rPr>
        <w:t>• Alertas y notificaciones automáticas a las partes implicadas cuando hay cambios confirmados.</w:t>
      </w:r>
    </w:p>
    <w:p w14:paraId="383FB24C" w14:textId="77777777" w:rsidR="008C223E" w:rsidRPr="0056484A" w:rsidRDefault="00000000">
      <w:pPr>
        <w:pStyle w:val="Ttulo2"/>
        <w:rPr>
          <w:lang w:val="es-ES"/>
        </w:rPr>
      </w:pPr>
      <w:r w:rsidRPr="0056484A">
        <w:rPr>
          <w:lang w:val="es-ES"/>
        </w:rPr>
        <w:lastRenderedPageBreak/>
        <w:t>5.5 Designación de árbitros</w:t>
      </w:r>
    </w:p>
    <w:p w14:paraId="7EA7F17C" w14:textId="77777777" w:rsidR="008C223E" w:rsidRPr="0056484A" w:rsidRDefault="00000000">
      <w:pPr>
        <w:rPr>
          <w:lang w:val="es-ES"/>
        </w:rPr>
      </w:pPr>
      <w:r w:rsidRPr="0056484A">
        <w:rPr>
          <w:lang w:val="es-ES"/>
        </w:rPr>
        <w:t>• Cada árbitro marca su disponibilidad por días (con comentarios si es necesario).</w:t>
      </w:r>
    </w:p>
    <w:p w14:paraId="0BE8271F" w14:textId="77777777" w:rsidR="008C223E" w:rsidRPr="0056484A" w:rsidRDefault="00000000">
      <w:pPr>
        <w:rPr>
          <w:lang w:val="es-ES"/>
        </w:rPr>
      </w:pPr>
      <w:r w:rsidRPr="0056484A">
        <w:rPr>
          <w:lang w:val="es-ES"/>
        </w:rPr>
        <w:t>• El Comité asigna partidos cuando ya tienen fecha y hora; las designaciones se notifican al árbitro.</w:t>
      </w:r>
    </w:p>
    <w:p w14:paraId="64319A84" w14:textId="77777777" w:rsidR="008C223E" w:rsidRPr="0056484A" w:rsidRDefault="00000000">
      <w:pPr>
        <w:rPr>
          <w:lang w:val="es-ES"/>
        </w:rPr>
      </w:pPr>
      <w:r w:rsidRPr="0056484A">
        <w:rPr>
          <w:lang w:val="es-ES"/>
        </w:rPr>
        <w:t>• El árbitro acepta o rechaza; el sistema registra el motivo y actualiza el estado.</w:t>
      </w:r>
    </w:p>
    <w:p w14:paraId="5E019404" w14:textId="77777777" w:rsidR="008C223E" w:rsidRPr="0056484A" w:rsidRDefault="00000000">
      <w:pPr>
        <w:rPr>
          <w:lang w:val="es-ES"/>
        </w:rPr>
      </w:pPr>
      <w:r w:rsidRPr="0056484A">
        <w:rPr>
          <w:lang w:val="es-ES"/>
        </w:rPr>
        <w:t>• Listados ordenables y filtrables por competición, categoría, nivel y zona/localidad.</w:t>
      </w:r>
    </w:p>
    <w:p w14:paraId="7D984407" w14:textId="77777777" w:rsidR="008C223E" w:rsidRPr="0056484A" w:rsidRDefault="00000000">
      <w:pPr>
        <w:pStyle w:val="Ttulo2"/>
        <w:rPr>
          <w:lang w:val="es-ES"/>
        </w:rPr>
      </w:pPr>
      <w:r w:rsidRPr="0056484A">
        <w:rPr>
          <w:lang w:val="es-ES"/>
        </w:rPr>
        <w:t>5.6 Acta electrónica y resultados</w:t>
      </w:r>
    </w:p>
    <w:p w14:paraId="5576B3EE" w14:textId="77777777" w:rsidR="008C223E" w:rsidRPr="0056484A" w:rsidRDefault="00000000">
      <w:pPr>
        <w:rPr>
          <w:lang w:val="es-ES"/>
        </w:rPr>
      </w:pPr>
      <w:r w:rsidRPr="0056484A">
        <w:rPr>
          <w:lang w:val="es-ES"/>
        </w:rPr>
        <w:t>• Acta en la propia aplicación para registrar participantes, incidencias y marcador durante el partido.</w:t>
      </w:r>
    </w:p>
    <w:p w14:paraId="45E1A72C" w14:textId="77777777" w:rsidR="008C223E" w:rsidRPr="0056484A" w:rsidRDefault="00000000">
      <w:pPr>
        <w:rPr>
          <w:lang w:val="es-ES"/>
        </w:rPr>
      </w:pPr>
      <w:r w:rsidRPr="0056484A">
        <w:rPr>
          <w:lang w:val="es-ES"/>
        </w:rPr>
        <w:t>• Cierre del partido con confirmación para evitar errores.</w:t>
      </w:r>
    </w:p>
    <w:p w14:paraId="7CD72A88" w14:textId="77777777" w:rsidR="008C223E" w:rsidRPr="0056484A" w:rsidRDefault="00000000">
      <w:pPr>
        <w:rPr>
          <w:lang w:val="es-ES"/>
        </w:rPr>
      </w:pPr>
      <w:r w:rsidRPr="0056484A">
        <w:rPr>
          <w:lang w:val="es-ES"/>
        </w:rPr>
        <w:t>• Generación de un informe imprimible del partido con datos completos (participantes, resultados por periodos/sets, observaciones).</w:t>
      </w:r>
    </w:p>
    <w:p w14:paraId="6587A4A8" w14:textId="77777777" w:rsidR="008C223E" w:rsidRPr="0056484A" w:rsidRDefault="00000000">
      <w:pPr>
        <w:rPr>
          <w:lang w:val="es-ES"/>
        </w:rPr>
      </w:pPr>
      <w:r w:rsidRPr="0056484A">
        <w:rPr>
          <w:lang w:val="es-ES"/>
        </w:rPr>
        <w:t>• Publicación de resultados y clasificaciones en el portal web público.</w:t>
      </w:r>
    </w:p>
    <w:p w14:paraId="1FC4A79C" w14:textId="77777777" w:rsidR="008C223E" w:rsidRPr="0056484A" w:rsidRDefault="00000000">
      <w:pPr>
        <w:pStyle w:val="Ttulo2"/>
        <w:rPr>
          <w:lang w:val="es-ES"/>
        </w:rPr>
      </w:pPr>
      <w:r w:rsidRPr="0056484A">
        <w:rPr>
          <w:lang w:val="es-ES"/>
        </w:rPr>
        <w:t>5.7 Licencias y mutualidad</w:t>
      </w:r>
    </w:p>
    <w:p w14:paraId="565ED8B2" w14:textId="77777777" w:rsidR="008C223E" w:rsidRPr="0056484A" w:rsidRDefault="00000000">
      <w:pPr>
        <w:rPr>
          <w:lang w:val="es-ES"/>
        </w:rPr>
      </w:pPr>
      <w:r w:rsidRPr="0056484A">
        <w:rPr>
          <w:lang w:val="es-ES"/>
        </w:rPr>
        <w:t>• Solicitud y validación de licencias por niveles/categorías según reglas de la federación.</w:t>
      </w:r>
    </w:p>
    <w:p w14:paraId="0FAC1A61" w14:textId="77777777" w:rsidR="008C223E" w:rsidRPr="0056484A" w:rsidRDefault="00000000">
      <w:pPr>
        <w:rPr>
          <w:lang w:val="es-ES"/>
        </w:rPr>
      </w:pPr>
      <w:r w:rsidRPr="0056484A">
        <w:rPr>
          <w:lang w:val="es-ES"/>
        </w:rPr>
        <w:t>• Gestión de mutualidad (seguro deportivo): preparación de listados y exportaciones al formato requerido por la aseguradora.</w:t>
      </w:r>
    </w:p>
    <w:p w14:paraId="587CBC6D" w14:textId="77777777" w:rsidR="008C223E" w:rsidRPr="0056484A" w:rsidRDefault="00000000">
      <w:pPr>
        <w:pStyle w:val="Ttulo2"/>
        <w:rPr>
          <w:lang w:val="es-ES"/>
        </w:rPr>
      </w:pPr>
      <w:r w:rsidRPr="0056484A">
        <w:rPr>
          <w:lang w:val="es-ES"/>
        </w:rPr>
        <w:t>5.8 Pagos, liquidaciones y facturación</w:t>
      </w:r>
    </w:p>
    <w:p w14:paraId="44557C7C" w14:textId="77777777" w:rsidR="008C223E" w:rsidRPr="0056484A" w:rsidRDefault="00000000">
      <w:pPr>
        <w:rPr>
          <w:lang w:val="es-ES"/>
        </w:rPr>
      </w:pPr>
      <w:r w:rsidRPr="0056484A">
        <w:rPr>
          <w:lang w:val="es-ES"/>
        </w:rPr>
        <w:t>• Liquidaciones de árbitros por día o por partido (arbitrajes, desplazamientos, dietas y otros gastos).</w:t>
      </w:r>
    </w:p>
    <w:p w14:paraId="1E95878D" w14:textId="77777777" w:rsidR="008C223E" w:rsidRPr="0056484A" w:rsidRDefault="00000000">
      <w:pPr>
        <w:rPr>
          <w:lang w:val="es-ES"/>
        </w:rPr>
      </w:pPr>
      <w:r w:rsidRPr="0056484A">
        <w:rPr>
          <w:lang w:val="es-ES"/>
        </w:rPr>
        <w:t>• Ordenes de pago periódicas y exportación de remesas bancarias (formato del banco).</w:t>
      </w:r>
    </w:p>
    <w:p w14:paraId="697DF247" w14:textId="77777777" w:rsidR="008C223E" w:rsidRPr="0056484A" w:rsidRDefault="00000000">
      <w:pPr>
        <w:rPr>
          <w:lang w:val="es-ES"/>
        </w:rPr>
      </w:pPr>
      <w:r w:rsidRPr="0056484A">
        <w:rPr>
          <w:lang w:val="es-ES"/>
        </w:rPr>
        <w:t>• Facturación a clubes y entidades con estados (emitida, pendiente, pagada).</w:t>
      </w:r>
    </w:p>
    <w:p w14:paraId="1FC487A1" w14:textId="77777777" w:rsidR="008C223E" w:rsidRPr="0056484A" w:rsidRDefault="00000000">
      <w:pPr>
        <w:pStyle w:val="Ttulo2"/>
        <w:rPr>
          <w:lang w:val="es-ES"/>
        </w:rPr>
      </w:pPr>
      <w:r w:rsidRPr="0056484A">
        <w:rPr>
          <w:lang w:val="es-ES"/>
        </w:rPr>
        <w:t>5.9 Portal web público</w:t>
      </w:r>
    </w:p>
    <w:p w14:paraId="5193EC4D" w14:textId="77777777" w:rsidR="008C223E" w:rsidRPr="0056484A" w:rsidRDefault="00000000">
      <w:pPr>
        <w:rPr>
          <w:lang w:val="es-ES"/>
        </w:rPr>
      </w:pPr>
      <w:r w:rsidRPr="0056484A">
        <w:rPr>
          <w:lang w:val="es-ES"/>
        </w:rPr>
        <w:t>• Calendarios, resultados y clasificaciones accesibles al público.</w:t>
      </w:r>
    </w:p>
    <w:p w14:paraId="32DD2462" w14:textId="77777777" w:rsidR="008C223E" w:rsidRPr="0056484A" w:rsidRDefault="00000000">
      <w:pPr>
        <w:rPr>
          <w:lang w:val="es-ES"/>
        </w:rPr>
      </w:pPr>
      <w:r w:rsidRPr="0056484A">
        <w:rPr>
          <w:lang w:val="es-ES"/>
        </w:rPr>
        <w:t>• Búsqueda de partidos entre fechas y por categorías.</w:t>
      </w:r>
    </w:p>
    <w:p w14:paraId="68C99858" w14:textId="77777777" w:rsidR="008C223E" w:rsidRPr="0056484A" w:rsidRDefault="00000000">
      <w:pPr>
        <w:rPr>
          <w:lang w:val="es-ES"/>
        </w:rPr>
      </w:pPr>
      <w:r w:rsidRPr="0056484A">
        <w:rPr>
          <w:lang w:val="es-ES"/>
        </w:rPr>
        <w:t>• Espacio de noticias y comunicaciones oficiales de la federación.</w:t>
      </w:r>
    </w:p>
    <w:p w14:paraId="18E65285" w14:textId="77777777" w:rsidR="008C223E" w:rsidRPr="0056484A" w:rsidRDefault="00000000">
      <w:pPr>
        <w:pStyle w:val="Ttulo2"/>
        <w:rPr>
          <w:lang w:val="es-ES"/>
        </w:rPr>
      </w:pPr>
      <w:r w:rsidRPr="0056484A">
        <w:rPr>
          <w:lang w:val="es-ES"/>
        </w:rPr>
        <w:t>5.10 Comunicación y notificaciones</w:t>
      </w:r>
    </w:p>
    <w:p w14:paraId="56F87708" w14:textId="77777777" w:rsidR="008C223E" w:rsidRPr="0056484A" w:rsidRDefault="00000000">
      <w:pPr>
        <w:rPr>
          <w:lang w:val="es-ES"/>
        </w:rPr>
      </w:pPr>
      <w:r w:rsidRPr="0056484A">
        <w:rPr>
          <w:lang w:val="es-ES"/>
        </w:rPr>
        <w:t>• Notificaciones por correo y dentro de la aplicación para: validaciones, cambios de horario, nuevas designaciones y publicación de resultados.</w:t>
      </w:r>
    </w:p>
    <w:p w14:paraId="14FB4906" w14:textId="77777777" w:rsidR="008C223E" w:rsidRPr="0056484A" w:rsidRDefault="00000000">
      <w:pPr>
        <w:rPr>
          <w:lang w:val="es-ES"/>
        </w:rPr>
      </w:pPr>
      <w:r w:rsidRPr="0056484A">
        <w:rPr>
          <w:lang w:val="es-ES"/>
        </w:rPr>
        <w:lastRenderedPageBreak/>
        <w:t>• Panel de avisos para recordar tareas pendientes (por ejemplo, resultados por cargar o pagos por revisar).</w:t>
      </w:r>
    </w:p>
    <w:p w14:paraId="072D19DD" w14:textId="77777777" w:rsidR="008C223E" w:rsidRPr="0056484A" w:rsidRDefault="00000000">
      <w:pPr>
        <w:pStyle w:val="Ttulo1"/>
        <w:rPr>
          <w:lang w:val="es-ES"/>
        </w:rPr>
      </w:pPr>
      <w:r w:rsidRPr="0056484A">
        <w:rPr>
          <w:lang w:val="es-ES"/>
        </w:rPr>
        <w:t>6. Requisitos de calidad (explicados sin tecnicismos)</w:t>
      </w:r>
    </w:p>
    <w:p w14:paraId="6845ECFA" w14:textId="77777777" w:rsidR="008C223E" w:rsidRPr="0056484A" w:rsidRDefault="00000000">
      <w:pPr>
        <w:rPr>
          <w:lang w:val="es-ES"/>
        </w:rPr>
      </w:pPr>
      <w:r w:rsidRPr="0056484A">
        <w:rPr>
          <w:lang w:val="es-ES"/>
        </w:rPr>
        <w:t>• Seguridad de datos personales y cumplimiento de normativa de protección de datos.</w:t>
      </w:r>
    </w:p>
    <w:p w14:paraId="5DA12DC7" w14:textId="77777777" w:rsidR="008C223E" w:rsidRPr="0056484A" w:rsidRDefault="00000000">
      <w:pPr>
        <w:rPr>
          <w:lang w:val="es-ES"/>
        </w:rPr>
      </w:pPr>
      <w:r w:rsidRPr="0056484A">
        <w:rPr>
          <w:lang w:val="es-ES"/>
        </w:rPr>
        <w:t>• Facilidad de uso: pantallas claras, procesos guiados, mensajes de ayuda.</w:t>
      </w:r>
    </w:p>
    <w:p w14:paraId="0B6607E8" w14:textId="77777777" w:rsidR="008C223E" w:rsidRPr="0056484A" w:rsidRDefault="00000000">
      <w:pPr>
        <w:rPr>
          <w:lang w:val="es-ES"/>
        </w:rPr>
      </w:pPr>
      <w:r w:rsidRPr="0056484A">
        <w:rPr>
          <w:lang w:val="es-ES"/>
        </w:rPr>
        <w:t>• Disponibilidad: el sistema debe estar operativo de forma estable, especialmente en fines de semana.</w:t>
      </w:r>
    </w:p>
    <w:p w14:paraId="644A163D" w14:textId="77777777" w:rsidR="008C223E" w:rsidRPr="0056484A" w:rsidRDefault="00000000">
      <w:pPr>
        <w:rPr>
          <w:lang w:val="es-ES"/>
        </w:rPr>
      </w:pPr>
      <w:r w:rsidRPr="0056484A">
        <w:rPr>
          <w:lang w:val="es-ES"/>
        </w:rPr>
        <w:t>• Accesibilidad: la web pública debe poder usarse por cualquier persona, también con necesidades especiales.</w:t>
      </w:r>
    </w:p>
    <w:p w14:paraId="0943FC87" w14:textId="77777777" w:rsidR="008C223E" w:rsidRPr="0056484A" w:rsidRDefault="00000000">
      <w:pPr>
        <w:rPr>
          <w:lang w:val="es-ES"/>
        </w:rPr>
      </w:pPr>
      <w:r w:rsidRPr="0056484A">
        <w:rPr>
          <w:lang w:val="es-ES"/>
        </w:rPr>
        <w:t>• Fiabilidad: las operaciones clave (designaciones, resultados, pagos) deben quedar registradas y ser trazables.</w:t>
      </w:r>
    </w:p>
    <w:p w14:paraId="103B7CC5" w14:textId="77777777" w:rsidR="008C223E" w:rsidRPr="0056484A" w:rsidRDefault="00000000">
      <w:pPr>
        <w:pStyle w:val="Ttulo1"/>
        <w:rPr>
          <w:lang w:val="es-ES"/>
        </w:rPr>
      </w:pPr>
      <w:r w:rsidRPr="0056484A">
        <w:rPr>
          <w:lang w:val="es-ES"/>
        </w:rPr>
        <w:t>7. Flujo general del sistema (visión de negocio)</w:t>
      </w:r>
    </w:p>
    <w:p w14:paraId="552E4E1C" w14:textId="77777777" w:rsidR="008C223E" w:rsidRPr="0056484A" w:rsidRDefault="00000000">
      <w:pPr>
        <w:rPr>
          <w:lang w:val="es-ES"/>
        </w:rPr>
      </w:pPr>
      <w:r w:rsidRPr="0056484A">
        <w:rPr>
          <w:lang w:val="es-ES"/>
        </w:rPr>
        <w:t>1) La federación crea competiciones y abre inscripciones.</w:t>
      </w:r>
    </w:p>
    <w:p w14:paraId="6C775904" w14:textId="77777777" w:rsidR="008C223E" w:rsidRPr="0056484A" w:rsidRDefault="00000000">
      <w:pPr>
        <w:rPr>
          <w:lang w:val="es-ES"/>
        </w:rPr>
      </w:pPr>
      <w:r w:rsidRPr="0056484A">
        <w:rPr>
          <w:lang w:val="es-ES"/>
        </w:rPr>
        <w:t>2) Los clubes inscriben equipos y personas; la federación valida.</w:t>
      </w:r>
    </w:p>
    <w:p w14:paraId="399EEE48" w14:textId="77777777" w:rsidR="008C223E" w:rsidRPr="0056484A" w:rsidRDefault="00000000">
      <w:pPr>
        <w:rPr>
          <w:lang w:val="es-ES"/>
        </w:rPr>
      </w:pPr>
      <w:r w:rsidRPr="0056484A">
        <w:rPr>
          <w:lang w:val="es-ES"/>
        </w:rPr>
        <w:t>3) Se generan calendarios y los clubes fijan horarios como locales.</w:t>
      </w:r>
    </w:p>
    <w:p w14:paraId="21281580" w14:textId="77777777" w:rsidR="008C223E" w:rsidRPr="0056484A" w:rsidRDefault="00000000">
      <w:pPr>
        <w:rPr>
          <w:lang w:val="es-ES"/>
        </w:rPr>
      </w:pPr>
      <w:r w:rsidRPr="0056484A">
        <w:rPr>
          <w:lang w:val="es-ES"/>
        </w:rPr>
        <w:t>4) El Comité designa árbitros; los árbitros confirman.</w:t>
      </w:r>
    </w:p>
    <w:p w14:paraId="19CDA512" w14:textId="77777777" w:rsidR="008C223E" w:rsidRPr="0056484A" w:rsidRDefault="00000000">
      <w:pPr>
        <w:rPr>
          <w:lang w:val="es-ES"/>
        </w:rPr>
      </w:pPr>
      <w:r w:rsidRPr="0056484A">
        <w:rPr>
          <w:lang w:val="es-ES"/>
        </w:rPr>
        <w:t>5) Se juega el partido, se cumplimenta el acta y se registran resultados.</w:t>
      </w:r>
    </w:p>
    <w:p w14:paraId="014267A7" w14:textId="77777777" w:rsidR="008C223E" w:rsidRPr="0056484A" w:rsidRDefault="00000000">
      <w:pPr>
        <w:rPr>
          <w:lang w:val="es-ES"/>
        </w:rPr>
      </w:pPr>
      <w:r w:rsidRPr="0056484A">
        <w:rPr>
          <w:lang w:val="es-ES"/>
        </w:rPr>
        <w:t>6) El sistema actualiza las clasificaciones y publica en la web.</w:t>
      </w:r>
    </w:p>
    <w:p w14:paraId="6B8F296A" w14:textId="77777777" w:rsidR="008C223E" w:rsidRPr="0056484A" w:rsidRDefault="00000000">
      <w:pPr>
        <w:rPr>
          <w:lang w:val="es-ES"/>
        </w:rPr>
      </w:pPr>
      <w:r w:rsidRPr="0056484A">
        <w:rPr>
          <w:lang w:val="es-ES"/>
        </w:rPr>
        <w:t>7) Se gestionan licencias, mutualidad, liquidaciones y facturas periódicamente.</w:t>
      </w:r>
    </w:p>
    <w:p w14:paraId="6E34A6BE" w14:textId="77777777" w:rsidR="008C223E" w:rsidRPr="0056484A" w:rsidRDefault="00000000">
      <w:pPr>
        <w:pStyle w:val="Ttulo1"/>
        <w:rPr>
          <w:lang w:val="es-ES"/>
        </w:rPr>
      </w:pPr>
      <w:r w:rsidRPr="0056484A">
        <w:rPr>
          <w:lang w:val="es-ES"/>
        </w:rPr>
        <w:t>8. Indicadores de éxito (KPIs)</w:t>
      </w:r>
    </w:p>
    <w:p w14:paraId="74EDA74E" w14:textId="77777777" w:rsidR="008C223E" w:rsidRPr="0056484A" w:rsidRDefault="00000000">
      <w:pPr>
        <w:rPr>
          <w:lang w:val="es-ES"/>
        </w:rPr>
      </w:pPr>
      <w:r w:rsidRPr="0056484A">
        <w:rPr>
          <w:lang w:val="es-ES"/>
        </w:rPr>
        <w:t>• Resultados y actas cargados en menos de 24 horas desde el partido.</w:t>
      </w:r>
    </w:p>
    <w:p w14:paraId="5C3844E9" w14:textId="77777777" w:rsidR="008C223E" w:rsidRPr="0056484A" w:rsidRDefault="00000000">
      <w:pPr>
        <w:rPr>
          <w:lang w:val="es-ES"/>
        </w:rPr>
      </w:pPr>
      <w:r w:rsidRPr="0056484A">
        <w:rPr>
          <w:lang w:val="es-ES"/>
        </w:rPr>
        <w:t>• Tiempo medio de validación de equipos y licencias.</w:t>
      </w:r>
    </w:p>
    <w:p w14:paraId="75B875EF" w14:textId="77777777" w:rsidR="008C223E" w:rsidRPr="0056484A" w:rsidRDefault="00000000">
      <w:pPr>
        <w:rPr>
          <w:lang w:val="es-ES"/>
        </w:rPr>
      </w:pPr>
      <w:r w:rsidRPr="0056484A">
        <w:rPr>
          <w:lang w:val="es-ES"/>
        </w:rPr>
        <w:t>• Número de incidencias resueltas por semana y su tiempo medio de resolución.</w:t>
      </w:r>
    </w:p>
    <w:p w14:paraId="4091431E" w14:textId="77777777" w:rsidR="008C223E" w:rsidRPr="0056484A" w:rsidRDefault="00000000">
      <w:pPr>
        <w:rPr>
          <w:lang w:val="es-ES"/>
        </w:rPr>
      </w:pPr>
      <w:r w:rsidRPr="0056484A">
        <w:rPr>
          <w:lang w:val="es-ES"/>
        </w:rPr>
        <w:t>• Porcentaje de pagos procesados correctamente en cada remesa.</w:t>
      </w:r>
    </w:p>
    <w:p w14:paraId="1FC8A1F4" w14:textId="77777777" w:rsidR="008C223E" w:rsidRPr="0056484A" w:rsidRDefault="00000000">
      <w:pPr>
        <w:pStyle w:val="Ttulo1"/>
        <w:rPr>
          <w:lang w:val="es-ES"/>
        </w:rPr>
      </w:pPr>
      <w:r w:rsidRPr="0056484A">
        <w:rPr>
          <w:lang w:val="es-ES"/>
        </w:rPr>
        <w:t>9. Plan de implantación (orientativo)</w:t>
      </w:r>
    </w:p>
    <w:p w14:paraId="6EF9CF20" w14:textId="77777777" w:rsidR="008C223E" w:rsidRPr="0056484A" w:rsidRDefault="00000000">
      <w:pPr>
        <w:rPr>
          <w:lang w:val="es-ES"/>
        </w:rPr>
      </w:pPr>
      <w:r w:rsidRPr="0056484A">
        <w:rPr>
          <w:lang w:val="es-ES"/>
        </w:rPr>
        <w:t>• Fase 1: Inscripciones y validaciones (personas, clubes, equipos), competiciones y calendarios.</w:t>
      </w:r>
    </w:p>
    <w:p w14:paraId="008BF564" w14:textId="77777777" w:rsidR="008C223E" w:rsidRPr="0056484A" w:rsidRDefault="00000000">
      <w:pPr>
        <w:rPr>
          <w:lang w:val="es-ES"/>
        </w:rPr>
      </w:pPr>
      <w:r w:rsidRPr="0056484A">
        <w:rPr>
          <w:lang w:val="es-ES"/>
        </w:rPr>
        <w:lastRenderedPageBreak/>
        <w:t>• Fase 2: Designaciones, horarios y acta electrónica con publicación de resultados.</w:t>
      </w:r>
    </w:p>
    <w:p w14:paraId="1451AD0F" w14:textId="77777777" w:rsidR="008C223E" w:rsidRPr="0056484A" w:rsidRDefault="00000000">
      <w:pPr>
        <w:rPr>
          <w:lang w:val="es-ES"/>
        </w:rPr>
      </w:pPr>
      <w:r w:rsidRPr="0056484A">
        <w:rPr>
          <w:lang w:val="es-ES"/>
        </w:rPr>
        <w:t>• Fase 3: Licencias, mutualidad, pagos y facturación, y mejoras del portal público.</w:t>
      </w:r>
    </w:p>
    <w:p w14:paraId="1C68E6FA" w14:textId="77777777" w:rsidR="008C223E" w:rsidRPr="0056484A" w:rsidRDefault="00000000">
      <w:pPr>
        <w:pStyle w:val="Ttulo1"/>
        <w:rPr>
          <w:lang w:val="es-ES"/>
        </w:rPr>
      </w:pPr>
      <w:r w:rsidRPr="0056484A">
        <w:rPr>
          <w:lang w:val="es-ES"/>
        </w:rPr>
        <w:t>10. Cierre</w:t>
      </w:r>
    </w:p>
    <w:p w14:paraId="7F71D195" w14:textId="77777777" w:rsidR="008C223E" w:rsidRPr="0056484A" w:rsidRDefault="00000000">
      <w:pPr>
        <w:rPr>
          <w:lang w:val="es-ES"/>
        </w:rPr>
      </w:pPr>
      <w:r w:rsidRPr="0056484A">
        <w:rPr>
          <w:lang w:val="es-ES"/>
        </w:rPr>
        <w:t>Este documento refleja de forma clara qué debe ofrecer la aplicación desde el primer día. Sobre esta base se elaborarán prototipos, se priorizarán los entregables y se planificarán las fases de implantación.</w:t>
      </w:r>
    </w:p>
    <w:sectPr w:rsidR="008C223E" w:rsidRPr="005648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97879698">
    <w:abstractNumId w:val="8"/>
  </w:num>
  <w:num w:numId="2" w16cid:durableId="1071075822">
    <w:abstractNumId w:val="6"/>
  </w:num>
  <w:num w:numId="3" w16cid:durableId="2080326147">
    <w:abstractNumId w:val="5"/>
  </w:num>
  <w:num w:numId="4" w16cid:durableId="490875807">
    <w:abstractNumId w:val="4"/>
  </w:num>
  <w:num w:numId="5" w16cid:durableId="441727406">
    <w:abstractNumId w:val="7"/>
  </w:num>
  <w:num w:numId="6" w16cid:durableId="1599635215">
    <w:abstractNumId w:val="3"/>
  </w:num>
  <w:num w:numId="7" w16cid:durableId="593513940">
    <w:abstractNumId w:val="2"/>
  </w:num>
  <w:num w:numId="8" w16cid:durableId="424039309">
    <w:abstractNumId w:val="1"/>
  </w:num>
  <w:num w:numId="9" w16cid:durableId="995376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484A"/>
    <w:rsid w:val="008378E8"/>
    <w:rsid w:val="008C22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17CBA"/>
  <w14:defaultImageDpi w14:val="300"/>
  <w15:docId w15:val="{4853210E-86F4-447A-A40C-599D6FFE5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977</Words>
  <Characters>6093</Characters>
  <Application>Microsoft Office Word</Application>
  <DocSecurity>0</DocSecurity>
  <Lines>117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Gonzalez Alvarez, Estela</cp:lastModifiedBy>
  <cp:revision>2</cp:revision>
  <dcterms:created xsi:type="dcterms:W3CDTF">2013-12-23T23:15:00Z</dcterms:created>
  <dcterms:modified xsi:type="dcterms:W3CDTF">2025-12-16T18:32:00Z</dcterms:modified>
  <cp:category/>
</cp:coreProperties>
</file>